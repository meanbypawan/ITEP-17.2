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>
          <w:sz w:val="40"/>
        </w:rPr>
        <w:t>employee(id,name,salary,skill,department)</w:t>
      </w:r>
    </w:p>
    <w:p>
      <w:pPr>
        <w:pStyle w:val="Heading1"/>
        <w:rPr/>
      </w:pPr>
      <w:r>
        <w:rPr>
          <w:sz w:val="40"/>
        </w:rPr>
        <w:t>MySQL GROUP BY &amp; Aggregate Function Questions</w:t>
      </w:r>
    </w:p>
    <w:p>
      <w:pPr>
        <w:pStyle w:val="Normal"/>
        <w:rPr/>
      </w:pPr>
      <w:r>
        <w:rPr>
          <w:sz w:val="24"/>
        </w:rPr>
        <w:t>1. Count Total Employees</w:t>
      </w:r>
    </w:p>
    <w:p>
      <w:pPr>
        <w:pStyle w:val="Normal"/>
        <w:rPr/>
      </w:pPr>
      <w:r>
        <w:rPr>
          <w:sz w:val="24"/>
        </w:rPr>
        <w:t xml:space="preserve">    </w:t>
      </w:r>
      <w:r>
        <w:rPr>
          <w:sz w:val="24"/>
        </w:rPr>
        <w:t>select count(*) from employee</w:t>
      </w:r>
    </w:p>
    <w:p>
      <w:pPr>
        <w:pStyle w:val="Normal"/>
        <w:rPr/>
      </w:pPr>
      <w:r>
        <w:rPr>
          <w:sz w:val="24"/>
        </w:rPr>
        <w:t>2. Find Maximum Salary</w:t>
      </w:r>
    </w:p>
    <w:p>
      <w:pPr>
        <w:pStyle w:val="Normal"/>
        <w:rPr/>
      </w:pPr>
      <w:r>
        <w:rPr>
          <w:sz w:val="24"/>
        </w:rPr>
        <w:t xml:space="preserve">  </w:t>
      </w:r>
      <w:r>
        <w:rPr>
          <w:sz w:val="24"/>
        </w:rPr>
        <w:t xml:space="preserve">  </w:t>
      </w:r>
      <w:r>
        <w:rPr>
          <w:sz w:val="24"/>
        </w:rPr>
        <w:t>select max(salary) from employee</w:t>
      </w:r>
    </w:p>
    <w:p>
      <w:pPr>
        <w:pStyle w:val="Normal"/>
        <w:rPr/>
      </w:pPr>
      <w:r>
        <w:rPr>
          <w:sz w:val="24"/>
        </w:rPr>
        <w:t>3. Find Minimum Salary</w:t>
      </w:r>
    </w:p>
    <w:p>
      <w:pPr>
        <w:pStyle w:val="Normal"/>
        <w:rPr/>
      </w:pPr>
      <w:r>
        <w:rPr>
          <w:sz w:val="24"/>
        </w:rPr>
        <w:t xml:space="preserve">   </w:t>
      </w:r>
      <w:r>
        <w:rPr>
          <w:sz w:val="24"/>
        </w:rPr>
        <w:t xml:space="preserve">  </w:t>
      </w:r>
      <w:r>
        <w:rPr>
          <w:sz w:val="24"/>
        </w:rPr>
        <w:t>select min(salary) from employee</w:t>
      </w:r>
    </w:p>
    <w:p>
      <w:pPr>
        <w:pStyle w:val="Normal"/>
        <w:rPr/>
      </w:pPr>
      <w:r>
        <w:rPr>
          <w:sz w:val="24"/>
        </w:rPr>
        <w:t>4. Find Average Salary</w:t>
      </w:r>
    </w:p>
    <w:p>
      <w:pPr>
        <w:pStyle w:val="Normal"/>
        <w:rPr/>
      </w:pPr>
      <w:r>
        <w:rPr>
          <w:sz w:val="24"/>
        </w:rPr>
        <w:t xml:space="preserve">     </w:t>
      </w:r>
      <w:r>
        <w:rPr>
          <w:sz w:val="24"/>
        </w:rPr>
        <w:t>select avg(salary) from employee</w:t>
      </w:r>
    </w:p>
    <w:p>
      <w:pPr>
        <w:pStyle w:val="Normal"/>
        <w:rPr/>
      </w:pPr>
      <w:r>
        <w:rPr>
          <w:sz w:val="24"/>
        </w:rPr>
        <w:t>5. Find Total Salary of All Employees</w:t>
      </w:r>
    </w:p>
    <w:p>
      <w:pPr>
        <w:pStyle w:val="Normal"/>
        <w:rPr/>
      </w:pPr>
      <w:r>
        <w:rPr>
          <w:sz w:val="24"/>
        </w:rPr>
        <w:t>6. Count Employees Department Wise</w:t>
      </w:r>
    </w:p>
    <w:p>
      <w:pPr>
        <w:pStyle w:val="Normal"/>
        <w:rPr/>
      </w:pPr>
      <w:r>
        <w:rPr>
          <w:sz w:val="24"/>
        </w:rPr>
        <w:t>7. Find Average Salary Department Wise</w:t>
      </w:r>
    </w:p>
    <w:p>
      <w:pPr>
        <w:pStyle w:val="Normal"/>
        <w:rPr/>
      </w:pPr>
      <w:r>
        <w:rPr>
          <w:sz w:val="24"/>
        </w:rPr>
        <w:t>8. Find Highest Salary in Each Department</w:t>
      </w:r>
    </w:p>
    <w:p>
      <w:pPr>
        <w:pStyle w:val="Normal"/>
        <w:rPr/>
      </w:pPr>
      <w:r>
        <w:rPr>
          <w:sz w:val="24"/>
        </w:rPr>
        <w:t>9. Find Lowest Salary in Each Department</w:t>
      </w:r>
    </w:p>
    <w:p>
      <w:pPr>
        <w:pStyle w:val="Normal"/>
        <w:rPr/>
      </w:pPr>
      <w:r>
        <w:rPr>
          <w:sz w:val="24"/>
        </w:rPr>
        <w:t>10. Find Total Salary Department Wise</w:t>
      </w:r>
    </w:p>
    <w:p>
      <w:pPr>
        <w:pStyle w:val="Normal"/>
        <w:rPr/>
      </w:pPr>
      <w:r>
        <w:rPr>
          <w:sz w:val="24"/>
        </w:rPr>
        <w:t>11. Count Employees Skill Wise</w:t>
      </w:r>
    </w:p>
    <w:p>
      <w:pPr>
        <w:pStyle w:val="Normal"/>
        <w:rPr/>
      </w:pPr>
      <w:r>
        <w:rPr>
          <w:sz w:val="24"/>
        </w:rPr>
        <w:t>12. Find Average Age Department Wise</w:t>
      </w:r>
    </w:p>
    <w:p>
      <w:pPr>
        <w:pStyle w:val="Normal"/>
        <w:rPr/>
      </w:pPr>
      <w:r>
        <w:rPr>
          <w:sz w:val="24"/>
        </w:rPr>
        <w:t>13. Find Number of Employees Having Same Skill</w:t>
      </w:r>
    </w:p>
    <w:p>
      <w:pPr>
        <w:pStyle w:val="Normal"/>
        <w:rPr/>
      </w:pPr>
      <w:r>
        <w:rPr>
          <w:sz w:val="24"/>
        </w:rPr>
        <w:t>14. Find Total Salary Skill Wise</w:t>
      </w:r>
    </w:p>
    <w:p>
      <w:pPr>
        <w:pStyle w:val="Normal"/>
        <w:rPr/>
      </w:pPr>
      <w:r>
        <w:rPr>
          <w:sz w:val="24"/>
        </w:rPr>
        <w:t>15. Find Department Having Highest Average Salary</w:t>
      </w:r>
    </w:p>
    <w:p>
      <w:pPr>
        <w:pStyle w:val="Normal"/>
        <w:rPr/>
      </w:pPr>
      <w:r>
        <w:rPr>
          <w:sz w:val="24"/>
        </w:rPr>
        <w:t>16. Count Employees Department Wise Whose Salary &gt; 50000</w:t>
      </w:r>
    </w:p>
    <w:p>
      <w:pPr>
        <w:pStyle w:val="Normal"/>
        <w:rPr/>
      </w:pPr>
      <w:r>
        <w:rPr>
          <w:sz w:val="24"/>
        </w:rPr>
        <w:t>17. Find Average Salary of Employees Age &gt; 28 Department Wise</w:t>
      </w:r>
    </w:p>
    <w:p>
      <w:pPr>
        <w:pStyle w:val="Normal"/>
        <w:rPr/>
      </w:pPr>
      <w:r>
        <w:rPr>
          <w:sz w:val="24"/>
        </w:rPr>
        <w:t>18. Find Total Salary of Java Developers</w:t>
      </w:r>
    </w:p>
    <w:p>
      <w:pPr>
        <w:pStyle w:val="Normal"/>
        <w:rPr/>
      </w:pPr>
      <w:r>
        <w:rPr>
          <w:sz w:val="24"/>
        </w:rPr>
        <w:t>19. Count Employees Having Salary Between 40000 and 70000 Department Wise</w:t>
      </w:r>
    </w:p>
    <w:p>
      <w:pPr>
        <w:pStyle w:val="Normal"/>
        <w:rPr/>
      </w:pPr>
      <w:r>
        <w:rPr>
          <w:sz w:val="24"/>
        </w:rPr>
        <w:t>20. Find Maximum Salary of Employees Age Less Than 30 Department Wise</w:t>
      </w:r>
    </w:p>
    <w:p>
      <w:pPr>
        <w:pStyle w:val="Normal"/>
        <w:rPr/>
      </w:pPr>
      <w:r>
        <w:rPr>
          <w:sz w:val="24"/>
        </w:rPr>
        <w:t>21. Fetch Departments Having More Than 2 Employees</w:t>
      </w:r>
    </w:p>
    <w:p>
      <w:pPr>
        <w:pStyle w:val="Normal"/>
        <w:rPr/>
      </w:pPr>
      <w:r>
        <w:rPr>
          <w:sz w:val="24"/>
        </w:rPr>
        <w:t>22. Fetch Skills Having Average Salary Greater Than 60000</w:t>
      </w:r>
    </w:p>
    <w:p>
      <w:pPr>
        <w:pStyle w:val="Normal"/>
        <w:rPr/>
      </w:pPr>
      <w:r>
        <w:rPr>
          <w:sz w:val="24"/>
        </w:rPr>
        <w:t>23. Fetch Departments Whose Total Salary Greater Than 150000</w:t>
      </w:r>
    </w:p>
    <w:p>
      <w:pPr>
        <w:pStyle w:val="Normal"/>
        <w:rPr/>
      </w:pPr>
      <w:r>
        <w:rPr>
          <w:sz w:val="24"/>
        </w:rPr>
        <w:t>24. Fetch Departments Having Minimum Salary Greater Than 45000</w:t>
      </w:r>
    </w:p>
    <w:p>
      <w:pPr>
        <w:pStyle w:val="Normal"/>
        <w:rPr/>
      </w:pPr>
      <w:r>
        <w:rPr>
          <w:sz w:val="24"/>
        </w:rPr>
        <w:t>25. Fetch Skills Having More Than One Employee</w:t>
      </w:r>
    </w:p>
    <w:p>
      <w:pPr>
        <w:pStyle w:val="Normal"/>
        <w:rPr/>
      </w:pPr>
      <w:r>
        <w:rPr>
          <w:sz w:val="24"/>
        </w:rPr>
        <w:t>26. Display Departments by Highest Average Salary</w:t>
      </w:r>
    </w:p>
    <w:p>
      <w:pPr>
        <w:pStyle w:val="Normal"/>
        <w:rPr/>
      </w:pPr>
      <w:r>
        <w:rPr>
          <w:sz w:val="24"/>
        </w:rPr>
        <w:t>27. Display Skills by Employee Count Descending</w:t>
      </w:r>
    </w:p>
    <w:p>
      <w:pPr>
        <w:pStyle w:val="Normal"/>
        <w:rPr/>
      </w:pPr>
      <w:r>
        <w:rPr>
          <w:sz w:val="24"/>
        </w:rPr>
        <w:t>28. Display Department Wise Total Salary Highest to Lowest</w:t>
      </w:r>
    </w:p>
    <w:p>
      <w:pPr>
        <w:pStyle w:val="Normal"/>
        <w:rPr/>
      </w:pPr>
      <w:r>
        <w:rPr>
          <w:sz w:val="24"/>
        </w:rPr>
        <w:t>29. Display Skills by Minimum Salary Ascending</w:t>
      </w:r>
    </w:p>
    <w:p>
      <w:pPr>
        <w:pStyle w:val="Normal"/>
        <w:rPr/>
      </w:pPr>
      <w:r>
        <w:rPr>
          <w:sz w:val="24"/>
        </w:rPr>
        <w:t>30. Department Wise All Aggregates</w:t>
      </w:r>
    </w:p>
    <w:p>
      <w:pPr>
        <w:pStyle w:val="Normal"/>
        <w:rPr/>
      </w:pPr>
      <w:r>
        <w:rPr>
          <w:sz w:val="24"/>
        </w:rPr>
        <w:t>31. Find Second Highest Average Salary Department</w:t>
      </w:r>
    </w:p>
    <w:p>
      <w:pPr>
        <w:pStyle w:val="Normal"/>
        <w:rPr/>
      </w:pPr>
      <w:r>
        <w:rPr>
          <w:sz w:val="24"/>
        </w:rPr>
        <w:t>32. Find Departments Where Every Employee Salary &gt; 50000</w:t>
      </w:r>
    </w:p>
    <w:p>
      <w:pPr>
        <w:pStyle w:val="Normal"/>
        <w:rPr/>
      </w:pPr>
      <w:r>
        <w:rPr>
          <w:sz w:val="24"/>
        </w:rPr>
        <w:t>33. Find Duplicate Skills</w:t>
      </w:r>
    </w:p>
    <w:p>
      <w:pPr>
        <w:pStyle w:val="Normal"/>
        <w:rPr/>
      </w:pPr>
      <w:r>
        <w:rPr>
          <w:sz w:val="24"/>
        </w:rPr>
        <w:t>34. Find Departments Having Exactly 2 Employees</w:t>
      </w:r>
    </w:p>
    <w:p>
      <w:pPr>
        <w:pStyle w:val="Normal"/>
        <w:rPr/>
      </w:pPr>
      <w:r>
        <w:rPr>
          <w:sz w:val="24"/>
        </w:rPr>
        <w:t>35. Find Skills Having Salary Difference Greater Than 20000</w:t>
      </w:r>
    </w:p>
    <w:p>
      <w:pPr>
        <w:pStyle w:val="Normal"/>
        <w:rPr/>
      </w:pPr>
      <w:r>
        <w:rPr>
          <w:sz w:val="24"/>
        </w:rPr>
        <w:t>36. Find Department Contributing Highest Percentage of Total Salary</w:t>
      </w:r>
    </w:p>
    <w:p>
      <w:pPr>
        <w:pStyle w:val="Normal"/>
        <w:rPr/>
      </w:pPr>
      <w:r>
        <w:rPr>
          <w:sz w:val="24"/>
        </w:rPr>
        <w:t>37. Find Average Salary Difference Between Departments</w:t>
      </w:r>
    </w:p>
    <w:p>
      <w:pPr>
        <w:pStyle w:val="Normal"/>
        <w:rPr/>
      </w:pPr>
      <w:r>
        <w:rPr>
          <w:sz w:val="24"/>
        </w:rPr>
        <w:t>38. Find Top Skill Based on Average Salary</w:t>
      </w:r>
    </w:p>
    <w:p>
      <w:pPr>
        <w:pStyle w:val="Normal"/>
        <w:rPr/>
      </w:pPr>
      <w:r>
        <w:rPr>
          <w:sz w:val="24"/>
        </w:rPr>
        <w:t>39. Find Departments Having Same Employee Count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sz w:val="24"/>
        </w:rPr>
        <w:t>40. Find Skills Where Total Salary is More Than Average Total Salary of All Skills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LibreOffice/24.2.7.2$Linux_X86_64 LibreOffice_project/420$Build-2</Application>
  <AppVersion>15.0000</AppVersion>
  <Pages>3</Pages>
  <Words>320</Words>
  <Characters>1783</Characters>
  <CharactersWithSpaces>2075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2026-05-27T10:42:33Z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